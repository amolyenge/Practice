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1. Display the Name and Title of the Employee who do not have a manager.</w:t>
      </w:r>
    </w:p>
    <w:p>
      <w:r>
        <w:t>⭐ ANSWER:</w:t>
        <w:br/>
        <w:t>SELECT ename, job FROM emp WHERE mgr IS NULL;</w:t>
      </w:r>
    </w:p>
    <w:p>
      <w:r>
        <w:br w:type="page"/>
      </w:r>
    </w:p>
    <w:p>
      <w:pPr>
        <w:pStyle w:val="Heading3"/>
      </w:pPr>
      <w:r>
        <w:t>2. The sales department is simplifying the pricing policy... difference in new &amp; old price.</w:t>
      </w:r>
    </w:p>
    <w:p>
      <w:r>
        <w:t>⭐ ANSWER:</w:t>
        <w:br/>
        <w:t>SELECT product_id, price, price * 1.005 AS new_price, (price*1.005 - price) AS difference FROM product;</w:t>
      </w:r>
    </w:p>
    <w:p>
      <w:r>
        <w:br w:type="page"/>
      </w:r>
    </w:p>
    <w:p>
      <w:pPr>
        <w:pStyle w:val="Heading3"/>
      </w:pPr>
      <w:r>
        <w:t>3. Display employees who joined same day as KING.</w:t>
      </w:r>
    </w:p>
    <w:p>
      <w:r>
        <w:t>⭐ ANSWER:</w:t>
        <w:br/>
        <w:t>SELECT * FROM emp WHERE hiredate = (SELECT hiredate FROM emp WHERE ename='KING');</w:t>
      </w:r>
    </w:p>
    <w:p>
      <w:r>
        <w:br w:type="page"/>
      </w:r>
    </w:p>
    <w:p>
      <w:pPr>
        <w:pStyle w:val="Heading3"/>
      </w:pPr>
      <w:r>
        <w:t>4. Difference between max salary and salary of dept 10 employee.</w:t>
      </w:r>
    </w:p>
    <w:p>
      <w:r>
        <w:t>⭐ ANSWER:</w:t>
        <w:br/>
        <w:t>SELECT MAX(sal) - sal AS diff FROM emp WHERE deptno = 10;</w:t>
      </w:r>
    </w:p>
    <w:p>
      <w:r>
        <w:br w:type="page"/>
      </w:r>
    </w:p>
    <w:p>
      <w:pPr>
        <w:pStyle w:val="Heading3"/>
      </w:pPr>
      <w:r>
        <w:t>5. Difference between avg salary of dept 20 and 30.</w:t>
      </w:r>
    </w:p>
    <w:p>
      <w:r>
        <w:t>⭐ ANSWER:</w:t>
        <w:br/>
        <w:t>SELECT (SELECT AVG(sal) FROM emp WHERE deptno=20) - (SELECT AVG(sal) FROM emp WHERE deptno=30) AS difference;</w:t>
      </w:r>
    </w:p>
    <w:p>
      <w:r>
        <w:br w:type="page"/>
      </w:r>
    </w:p>
    <w:p>
      <w:pPr>
        <w:pStyle w:val="Heading3"/>
      </w:pPr>
      <w:r>
        <w:t>6. Employees whose comm &gt; 5% of salary.</w:t>
      </w:r>
    </w:p>
    <w:p>
      <w:r>
        <w:t>⭐ ANSWER:</w:t>
        <w:br/>
        <w:t>SELECT ename, sal, comm FROM emp WHERE comm &gt; sal*0.05;</w:t>
      </w:r>
    </w:p>
    <w:p>
      <w:r>
        <w:br w:type="page"/>
      </w:r>
    </w:p>
    <w:p>
      <w:pPr>
        <w:pStyle w:val="Heading3"/>
      </w:pPr>
      <w:r>
        <w:t>7. Employees with salary &lt; avg salary of dept 20.</w:t>
      </w:r>
    </w:p>
    <w:p>
      <w:r>
        <w:t>⭐ ANSWER:</w:t>
        <w:br/>
        <w:t>SELECT * FROM emp WHERE sal &lt; (SELECT AVG(sal) FROM emp WHERE deptno=20);</w:t>
      </w:r>
    </w:p>
    <w:p>
      <w:r>
        <w:br w:type="page"/>
      </w:r>
    </w:p>
    <w:p>
      <w:pPr>
        <w:pStyle w:val="Heading3"/>
      </w:pPr>
      <w:r>
        <w:t>8. Employees who have no people reporting.</w:t>
      </w:r>
    </w:p>
    <w:p>
      <w:r>
        <w:t>⭐ ANSWER:</w:t>
        <w:br/>
        <w:t>SELECT * FROM emp WHERE empno NOT IN (SELECT mgr FROM emp WHERE mgr IS NOT NULL);</w:t>
      </w:r>
    </w:p>
    <w:p>
      <w:r>
        <w:br w:type="page"/>
      </w:r>
    </w:p>
    <w:p>
      <w:pPr>
        <w:pStyle w:val="Heading3"/>
      </w:pPr>
      <w:r>
        <w:t>9. Employee with max number of people reporting.</w:t>
      </w:r>
    </w:p>
    <w:p>
      <w:r>
        <w:t>⭐ ANSWER:</w:t>
        <w:br/>
        <w:t>SELECT mgr, COUNT(*) AS reportees FROM emp GROUP BY mgr ORDER BY reportees DESC LIMIT 1;</w:t>
      </w:r>
    </w:p>
    <w:p>
      <w:r>
        <w:br w:type="page"/>
      </w:r>
    </w:p>
    <w:p>
      <w:pPr>
        <w:pStyle w:val="Heading3"/>
      </w:pPr>
      <w:r>
        <w:t>10. Concatenate empno, ename, mgr.</w:t>
      </w:r>
    </w:p>
    <w:p>
      <w:r>
        <w:t>⭐ ANSWER:</w:t>
        <w:br/>
        <w:t>SELECT CONCAT(empno,' ',ename,' ',mgr) AS full_info FROM emp;</w:t>
      </w:r>
    </w:p>
    <w:p>
      <w:r>
        <w:br w:type="page"/>
      </w:r>
    </w:p>
    <w:p>
      <w:pPr>
        <w:pStyle w:val="Heading3"/>
      </w:pPr>
      <w:r>
        <w:t>11. Earliest and latest hired employees.</w:t>
      </w:r>
    </w:p>
    <w:p>
      <w:r>
        <w:t>⭐ ANSWER:</w:t>
        <w:br/>
        <w:t>SELECT * FROM emp ORDER BY hiredate LIMIT 1; SELECT * FROM emp ORDER BY hiredate DESC LIMIT 1;</w:t>
      </w:r>
    </w:p>
    <w:p>
      <w:r>
        <w:br w:type="page"/>
      </w:r>
    </w:p>
    <w:p>
      <w:pPr>
        <w:pStyle w:val="Heading3"/>
      </w:pPr>
      <w:r>
        <w:t>12. Longest ename and how many chars longer.</w:t>
      </w:r>
    </w:p>
    <w:p>
      <w:r>
        <w:t>⭐ ANSWER:</w:t>
        <w:br/>
        <w:t>SELECT ename, LENGTH(ename) FROM emp ORDER BY LENGTH(ename) DESC LIMIT 1;</w:t>
      </w:r>
    </w:p>
    <w:p>
      <w:r>
        <w:br w:type="page"/>
      </w:r>
    </w:p>
    <w:p>
      <w:pPr>
        <w:pStyle w:val="Heading3"/>
      </w:pPr>
      <w:r>
        <w:t>13. Employees earning &lt;30% of president salary.</w:t>
      </w:r>
    </w:p>
    <w:p>
      <w:r>
        <w:t>⭐ ANSWER:</w:t>
        <w:br/>
        <w:t>SELECT * FROM emp WHERE sal &lt; (SELECT sal*0.30 FROM emp WHERE job='PRESIDENT');</w:t>
      </w:r>
    </w:p>
    <w:p>
      <w:r>
        <w:br w:type="page"/>
      </w:r>
    </w:p>
    <w:p>
      <w:pPr>
        <w:pStyle w:val="Heading3"/>
      </w:pPr>
      <w:r>
        <w:t>14. Department spending highest on salary.</w:t>
      </w:r>
    </w:p>
    <w:p>
      <w:r>
        <w:t>⭐ ANSWER:</w:t>
        <w:br/>
        <w:t>SELECT deptno, SUM(sal) AS total FROM emp GROUP BY deptno ORDER BY total DESC LIMIT 1;</w:t>
      </w:r>
    </w:p>
    <w:p>
      <w:r>
        <w:br w:type="page"/>
      </w:r>
    </w:p>
    <w:p>
      <w:pPr>
        <w:pStyle w:val="Heading3"/>
      </w:pPr>
      <w:r>
        <w:t>15. Dept with least number of staff.</w:t>
      </w:r>
    </w:p>
    <w:p>
      <w:r>
        <w:t>⭐ ANSWER:</w:t>
        <w:br/>
        <w:t>SELECT deptno, COUNT(*) AS cnt FROM emp GROUP BY deptno ORDER BY cnt LIMIT 1;</w:t>
      </w:r>
    </w:p>
    <w:p>
      <w:r>
        <w:br w:type="page"/>
      </w:r>
    </w:p>
    <w:p>
      <w:pPr>
        <w:pStyle w:val="Heading3"/>
      </w:pPr>
      <w:r>
        <w:t>16. Dept neither highest nor lowest avg salary.</w:t>
      </w:r>
    </w:p>
    <w:p>
      <w:r>
        <w:t>⭐ ANSWER:</w:t>
        <w:br/>
        <w:t>SELECT deptno FROM (SELECT deptno, AVG(sal) AS a FROM emp GROUP BY deptno) t ORDER BY a LIMIT 1 OFFSET 1;</w:t>
      </w:r>
    </w:p>
    <w:p>
      <w:r>
        <w:br w:type="page"/>
      </w:r>
    </w:p>
    <w:p>
      <w:pPr>
        <w:pStyle w:val="Heading3"/>
      </w:pPr>
      <w:r>
        <w:t>17. Show employees as 'Mr Ford works under &lt;manager&gt;'.</w:t>
      </w:r>
    </w:p>
    <w:p>
      <w:r>
        <w:t>⭐ ANSWER:</w:t>
        <w:br/>
        <w:t>SELECT CONCAT(ename,' works under ', (SELECT ename FROM emp m WHERE m.empno = e.mgr)) FROM emp e;</w:t>
      </w:r>
    </w:p>
    <w:p>
      <w:r>
        <w:br w:type="page"/>
      </w:r>
    </w:p>
    <w:p>
      <w:pPr>
        <w:pStyle w:val="Heading3"/>
      </w:pPr>
      <w:r>
        <w:t>18. Employees joined before BLAKE.</w:t>
      </w:r>
    </w:p>
    <w:p>
      <w:r>
        <w:t>⭐ ANSWER:</w:t>
        <w:br/>
        <w:t>SELECT * FROM emp WHERE hiredate &lt; (SELECT hiredate FROM emp WHERE ename='BLAKE');</w:t>
      </w:r>
    </w:p>
    <w:p>
      <w:r>
        <w:br w:type="page"/>
      </w:r>
    </w:p>
    <w:p>
      <w:pPr>
        <w:pStyle w:val="Heading3"/>
      </w:pPr>
      <w:r>
        <w:t>19. Employees joined before their subordinates.</w:t>
      </w:r>
    </w:p>
    <w:p>
      <w:r>
        <w:t>⭐ ANSWER:</w:t>
        <w:br/>
        <w:t>SELECT e.* FROM emp e WHERE e.hiredate &lt; ANY (SELECT hiredate FROM emp WHERE mgr=e.empno);</w:t>
      </w:r>
    </w:p>
    <w:p>
      <w:r>
        <w:br w:type="page"/>
      </w:r>
    </w:p>
    <w:p>
      <w:pPr>
        <w:pStyle w:val="Heading3"/>
      </w:pPr>
      <w:r>
        <w:t>20. Employees earning highest salary.</w:t>
      </w:r>
    </w:p>
    <w:p>
      <w:r>
        <w:t>⭐ ANSWER:</w:t>
        <w:br/>
        <w:t>SELECT * FROM emp WHERE sal = (SELECT MAX(sal) FROM emp);</w:t>
      </w:r>
    </w:p>
    <w:p>
      <w:r>
        <w:br w:type="page"/>
      </w:r>
    </w:p>
    <w:p>
      <w:pPr>
        <w:pStyle w:val="Heading3"/>
      </w:pPr>
      <w:r>
        <w:t>21. Managers in dept 10 with their dept details.</w:t>
      </w:r>
    </w:p>
    <w:p>
      <w:r>
        <w:t>⭐ ANSWER:</w:t>
        <w:br/>
        <w:t>SELECT * FROM emp e JOIN dept d USING(deptno) WHERE deptno=10 AND empno IN (SELECT mgr FROM emp);</w:t>
      </w:r>
    </w:p>
    <w:p>
      <w:r>
        <w:br w:type="page"/>
      </w:r>
    </w:p>
    <w:p>
      <w:pPr>
        <w:pStyle w:val="Heading3"/>
      </w:pPr>
      <w:r>
        <w:t>22. Year in which most employees joined.</w:t>
      </w:r>
    </w:p>
    <w:p>
      <w:r>
        <w:t>⭐ ANSWER:</w:t>
        <w:br/>
        <w:t>SELECT YEAR(hiredate), COUNT(*) AS c FROM emp GROUP BY YEAR(hiredate) ORDER BY c DESC LIMIT 1;</w:t>
      </w:r>
    </w:p>
    <w:p>
      <w:r>
        <w:br w:type="page"/>
      </w:r>
    </w:p>
    <w:p>
      <w:pPr>
        <w:pStyle w:val="Heading3"/>
      </w:pPr>
      <w:r>
        <w:t>23. Number, name, job, manager number, manager job.</w:t>
      </w:r>
    </w:p>
    <w:p>
      <w:r>
        <w:t>⭐ ANSWER:</w:t>
        <w:br/>
        <w:t>SELECT e.empno, e.ename, e.job, e.mgr, m.job AS mgr_job FROM emp e JOIN emp m ON e.mgr=m.empno;</w:t>
      </w:r>
    </w:p>
    <w:p>
      <w:r>
        <w:br w:type="page"/>
      </w:r>
    </w:p>
    <w:p>
      <w:pPr>
        <w:pStyle w:val="Heading3"/>
      </w:pPr>
      <w:r>
        <w:t>24. Employees with max reportees.</w:t>
      </w:r>
    </w:p>
    <w:p>
      <w:r>
        <w:t>⭐ ANSWER:</w:t>
        <w:br/>
        <w:t>SELECT mgr, COUNT(*) AS total FROM emp GROUP BY mgr ORDER BY total DESC LIMIT 1;</w:t>
      </w:r>
    </w:p>
    <w:p>
      <w:r>
        <w:br w:type="page"/>
      </w:r>
    </w:p>
    <w:p>
      <w:pPr>
        <w:pStyle w:val="Heading3"/>
      </w:pPr>
      <w:r>
        <w:t>25. Employees reporting to BLAKE.</w:t>
      </w:r>
    </w:p>
    <w:p>
      <w:r>
        <w:t>⭐ ANSWER:</w:t>
        <w:br/>
        <w:t>SELECT * FROM emp WHERE mgr = (SELECT empno FROM emp WHERE ename='BLAKE');</w:t>
      </w:r>
    </w:p>
    <w:p>
      <w:r>
        <w:br w:type="page"/>
      </w:r>
    </w:p>
    <w:p>
      <w:pPr>
        <w:pStyle w:val="Heading3"/>
      </w:pPr>
      <w:r>
        <w:t>26. Dept having more than 1 clerks.</w:t>
      </w:r>
    </w:p>
    <w:p>
      <w:r>
        <w:t>⭐ ANSWER:</w:t>
        <w:br/>
        <w:t>SELECT deptno FROM emp WHERE job='CLERK' GROUP BY deptno HAVING COUNT(*)&gt;1;</w:t>
      </w:r>
    </w:p>
    <w:p>
      <w:r>
        <w:br w:type="page"/>
      </w:r>
    </w:p>
    <w:p>
      <w:pPr>
        <w:pStyle w:val="Heading3"/>
      </w:pPr>
      <w:r>
        <w:t>27. Employees &lt;30% of president salary.</w:t>
      </w:r>
    </w:p>
    <w:p>
      <w:r>
        <w:t>⭐ ANSWER:</w:t>
        <w:br/>
        <w:t>SELECT * FROM emp WHERE sal &lt; (SELECT sal*0.3 FROM emp WHERE job='PRESIDENT');</w:t>
      </w:r>
    </w:p>
    <w:p>
      <w:r>
        <w:br w:type="page"/>
      </w:r>
    </w:p>
    <w:p>
      <w:pPr>
        <w:pStyle w:val="Heading3"/>
      </w:pPr>
      <w:r>
        <w:t>28. Employees and location except CHICAGO.</w:t>
      </w:r>
    </w:p>
    <w:p>
      <w:r>
        <w:t>⭐ ANSWER:</w:t>
        <w:br/>
        <w:t>SELECT e.ename, d.loc FROM emp e JOIN dept d USING(deptno) WHERE d.loc &lt;&gt; 'CHICAGO';</w:t>
      </w:r>
    </w:p>
    <w:p>
      <w:r>
        <w:br w:type="page"/>
      </w:r>
    </w:p>
    <w:p>
      <w:pPr>
        <w:pStyle w:val="Heading3"/>
      </w:pPr>
      <w:r>
        <w:t>29. Departments with no employees.</w:t>
      </w:r>
    </w:p>
    <w:p>
      <w:r>
        <w:t>⭐ ANSWER:</w:t>
        <w:br/>
        <w:t>SELECT * FROM dept WHERE deptno NOT IN (SELECT deptno FROM emp);</w:t>
      </w:r>
    </w:p>
    <w:p>
      <w:r>
        <w:br w:type="page"/>
      </w:r>
    </w:p>
    <w:p>
      <w:pPr>
        <w:pStyle w:val="Heading3"/>
      </w:pPr>
      <w:r>
        <w:t>30. Products purchased by JOCK SPORTS but not JUST TENNIS.</w:t>
      </w:r>
    </w:p>
    <w:p>
      <w:r>
        <w:t>⭐ ANSWER:</w:t>
        <w:br/>
        <w:t>SELECT product_id FROM orders WHERE cust_no=100 AND product_id NOT IN (SELECT product_id FROM orders WHERE cust_no=103);</w:t>
      </w:r>
    </w:p>
    <w:p>
      <w:r>
        <w:br w:type="page"/>
      </w:r>
    </w:p>
    <w:p>
      <w:pPr>
        <w:pStyle w:val="Heading3"/>
      </w:pPr>
      <w:r>
        <w:t>31. Employees first to join their dept.</w:t>
      </w:r>
    </w:p>
    <w:p>
      <w:r>
        <w:t>⭐ ANSWER:</w:t>
        <w:br/>
        <w:t>SELECT * FROM emp e WHERE hiredate = (SELECT MIN(hiredate) FROM emp WHERE deptno=e.deptno);</w:t>
      </w:r>
    </w:p>
    <w:p>
      <w:r>
        <w:br w:type="page"/>
      </w:r>
    </w:p>
    <w:p>
      <w:pPr>
        <w:pStyle w:val="Heading3"/>
      </w:pPr>
      <w:r>
        <w:t>32. Employees with same salary &amp; comm as SCOTT.</w:t>
      </w:r>
    </w:p>
    <w:p>
      <w:r>
        <w:t>⭐ ANSWER:</w:t>
        <w:br/>
        <w:t>SELECT * FROM emp WHERE sal=(SELECT sal FROM emp WHERE ename='SCOTT') AND comm=(SELECT comm FROM emp WHERE ename='SCOTT');</w:t>
      </w:r>
    </w:p>
    <w:p>
      <w:r>
        <w:br w:type="page"/>
      </w:r>
    </w:p>
    <w:p>
      <w:pPr>
        <w:pStyle w:val="Heading3"/>
      </w:pPr>
      <w:r>
        <w:t>33. Employees having at least one reportee.</w:t>
      </w:r>
    </w:p>
    <w:p>
      <w:r>
        <w:t>⭐ ANSWER:</w:t>
        <w:br/>
        <w:t>SELECT DISTINCT mgr FROM emp;</w:t>
      </w:r>
    </w:p>
    <w:p>
      <w:r>
        <w:br w:type="page"/>
      </w:r>
    </w:p>
    <w:p>
      <w:pPr>
        <w:pStyle w:val="Heading3"/>
      </w:pPr>
      <w:r>
        <w:t>34. Employee with immediate higher authority.</w:t>
      </w:r>
    </w:p>
    <w:p>
      <w:r>
        <w:t>⭐ ANSWER:</w:t>
        <w:br/>
        <w:t>SELECT e.ename, m.ename AS manager FROM emp e LEFT JOIN emp m ON e.mgr=m.empno;</w:t>
      </w:r>
    </w:p>
    <w:p>
      <w:r>
        <w:br w:type="page"/>
      </w:r>
    </w:p>
    <w:p>
      <w:pPr>
        <w:pStyle w:val="Heading3"/>
      </w:pPr>
      <w:r>
        <w:t>35. Employees who manage no one.</w:t>
      </w:r>
    </w:p>
    <w:p>
      <w:r>
        <w:t>⭐ ANSWER:</w:t>
        <w:br/>
        <w:t>SELECT * FROM emp WHERE empno NOT IN (SELECT mgr FROM emp);</w:t>
      </w:r>
    </w:p>
    <w:p>
      <w:r>
        <w:br w:type="page"/>
      </w:r>
    </w:p>
    <w:p>
      <w:pPr>
        <w:pStyle w:val="Heading3"/>
      </w:pPr>
      <w:r>
        <w:t>36. '*' against most recently hired.</w:t>
      </w:r>
    </w:p>
    <w:p>
      <w:r>
        <w:t>⭐ ANSWER:</w:t>
        <w:br/>
        <w:t>SELECT *, '*' FROM emp ORDER BY hiredate DESC LIMIT 1;</w:t>
      </w:r>
    </w:p>
    <w:p>
      <w:r>
        <w:br w:type="page"/>
      </w:r>
    </w:p>
    <w:p>
      <w:pPr>
        <w:pStyle w:val="Heading3"/>
      </w:pPr>
      <w:r>
        <w:t>37. Employees earning more than dept avg (correlated).</w:t>
      </w:r>
    </w:p>
    <w:p>
      <w:r>
        <w:t>⭐ ANSWER:</w:t>
        <w:br/>
        <w:t>SELECT e.* FROM emp e WHERE e.sal &gt; (SELECT AVG(sal) FROM emp WHERE deptno=e.deptno);</w:t>
      </w:r>
    </w:p>
    <w:p>
      <w:r>
        <w:br w:type="page"/>
      </w:r>
    </w:p>
    <w:p>
      <w:pPr>
        <w:pStyle w:val="Heading3"/>
      </w:pPr>
      <w:r>
        <w:t>38. 2nd maximum salary.</w:t>
      </w:r>
    </w:p>
    <w:p>
      <w:r>
        <w:t>⭐ ANSWER:</w:t>
        <w:br/>
        <w:t>SELECT sal FROM emp ORDER BY sal DESC LIMIT 1 OFFSET 1;</w:t>
      </w:r>
    </w:p>
    <w:p>
      <w:r>
        <w:br w:type="page"/>
      </w:r>
    </w:p>
    <w:p>
      <w:pPr>
        <w:pStyle w:val="Heading3"/>
      </w:pPr>
      <w:r>
        <w:t>39. Duplicate records in EMP.</w:t>
      </w:r>
    </w:p>
    <w:p>
      <w:r>
        <w:t>⭐ ANSWER:</w:t>
        <w:br/>
        <w:t>SELECT ename, COUNT(*) FROM emp GROUP BY ename HAVING COUNT(*)&gt;1;</w:t>
      </w:r>
    </w:p>
    <w:p>
      <w:r>
        <w:br w:type="page"/>
      </w:r>
    </w:p>
    <w:p>
      <w:pPr>
        <w:pStyle w:val="Heading3"/>
      </w:pPr>
      <w:r>
        <w:t>40. Employees in dept 10 except KING.</w:t>
      </w:r>
    </w:p>
    <w:p>
      <w:r>
        <w:t>⭐ ANSWER:</w:t>
        <w:br/>
        <w:t>SELECT * FROM emp WHERE deptno=10 AND ename &lt;&gt; 'KING';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